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TIMETABLE FOR 2ND YEAR MBBS</w:t>
      </w:r>
    </w:p>
    <w:p>
      <w:r>
        <w:t>CARDIO-RENAL BLOCK-II (MODULE-04) (WEEK-01) (SESSION 2026-2027)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DAYS</w:t>
            </w:r>
          </w:p>
        </w:tc>
        <w:tc>
          <w:tcPr>
            <w:tcW w:type="dxa" w:w="1234"/>
          </w:tcPr>
          <w:p>
            <w:r>
              <w:t>08:00 – 09:00</w:t>
            </w:r>
          </w:p>
        </w:tc>
        <w:tc>
          <w:tcPr>
            <w:tcW w:type="dxa" w:w="1234"/>
          </w:tcPr>
          <w:p>
            <w:r>
              <w:t>09:00 – 10:00</w:t>
            </w:r>
          </w:p>
        </w:tc>
        <w:tc>
          <w:tcPr>
            <w:tcW w:type="dxa" w:w="1234"/>
          </w:tcPr>
          <w:p>
            <w:r>
              <w:t>10:00 – 11:00</w:t>
            </w:r>
          </w:p>
        </w:tc>
        <w:tc>
          <w:tcPr>
            <w:tcW w:type="dxa" w:w="1234"/>
          </w:tcPr>
          <w:p>
            <w:r>
              <w:t>11:00 – 12:00</w:t>
            </w:r>
          </w:p>
        </w:tc>
        <w:tc>
          <w:tcPr>
            <w:tcW w:type="dxa" w:w="1234"/>
          </w:tcPr>
          <w:p>
            <w:r>
              <w:t>12:00 – 12:30</w:t>
            </w:r>
          </w:p>
        </w:tc>
        <w:tc>
          <w:tcPr>
            <w:tcW w:type="dxa" w:w="1234"/>
          </w:tcPr>
          <w:p>
            <w:r>
              <w:t>12:30 – 02:00</w:t>
            </w:r>
          </w:p>
        </w:tc>
      </w:tr>
      <w:tr>
        <w:tc>
          <w:tcPr>
            <w:tcW w:type="dxa" w:w="1234"/>
          </w:tcPr>
          <w:p>
            <w:r>
              <w:t>MONDAY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Heart chambers and valves</w:t>
              <w:br/>
              <w:t>Dr. Ambar Saba</w:t>
            </w:r>
          </w:p>
        </w:tc>
        <w:tc>
          <w:tcPr>
            <w:tcW w:type="dxa" w:w="1234"/>
          </w:tcPr>
          <w:p>
            <w:r>
              <w:t>LGIS</w:t>
              <w:br/>
              <w:t>BIOCHEM</w:t>
              <w:br/>
              <w:t>Renal function tests</w:t>
              <w:br/>
              <w:t>Dr. Asma Khan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Nerve conduction and action potential</w:t>
              <w:br/>
              <w:t>Dr. Jillani</w:t>
            </w:r>
          </w:p>
        </w:tc>
        <w:tc>
          <w:tcPr>
            <w:tcW w:type="dxa" w:w="1234"/>
          </w:tcPr>
          <w:p>
            <w:r>
              <w:t>LGIS</w:t>
              <w:br/>
              <w:t>HISTO</w:t>
              <w:br/>
              <w:t>Histology of lymph node</w:t>
              <w:br/>
              <w:t>Dr. Gul Rukh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TUESDAY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Brachial plexus</w:t>
              <w:br/>
              <w:t>Dr. Haris Khan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Mechanics of breathing</w:t>
              <w:br/>
              <w:t>Dr. Javied Iqbal</w:t>
            </w:r>
          </w:p>
        </w:tc>
        <w:tc>
          <w:tcPr>
            <w:tcW w:type="dxa" w:w="1234"/>
          </w:tcPr>
          <w:p>
            <w:r>
              <w:t>LGIS</w:t>
              <w:br/>
              <w:t>BIOCHEM</w:t>
              <w:br/>
              <w:t>Glucose metabolism and glycolysis</w:t>
              <w:br/>
              <w:t>Dr. Asma Khan</w:t>
            </w:r>
          </w:p>
        </w:tc>
        <w:tc>
          <w:tcPr>
            <w:tcW w:type="dxa" w:w="1234"/>
          </w:tcPr>
          <w:p>
            <w:r>
              <w:t>LGIS</w:t>
              <w:br/>
              <w:t>EMBRYO</w:t>
              <w:br/>
              <w:t>Development of kidney</w:t>
              <w:br/>
              <w:t>Dr. Ambar Saba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WEDNESDAY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Renal filtration and GFR</w:t>
              <w:br/>
              <w:t>Dr. Jillani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Coronary arteries</w:t>
              <w:br/>
              <w:t>Dr. Ambar Saba</w:t>
            </w:r>
          </w:p>
        </w:tc>
        <w:tc>
          <w:tcPr>
            <w:tcW w:type="dxa" w:w="1234"/>
          </w:tcPr>
          <w:p>
            <w:r>
              <w:t>LGIS</w:t>
              <w:br/>
              <w:t>BIOCHEM</w:t>
              <w:br/>
              <w:t>Vitamin D and calcium metabolism</w:t>
              <w:br/>
              <w:t>Dr. Arsalan</w:t>
            </w:r>
          </w:p>
        </w:tc>
        <w:tc>
          <w:tcPr>
            <w:tcW w:type="dxa" w:w="1234"/>
          </w:tcPr>
          <w:p>
            <w:r>
              <w:t>LGIS</w:t>
              <w:br/>
              <w:t>HISTO</w:t>
              <w:br/>
              <w:t>Histology of cardiac muscle</w:t>
              <w:br/>
              <w:t>Dr. Gul Rukh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THURSDAY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Bronchopulmonary segments of lung</w:t>
              <w:br/>
              <w:t>Dr. Haris Khan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Cardiac cycle</w:t>
              <w:br/>
              <w:t>Dr. Javied Iqbal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FRIDAY</w:t>
            </w:r>
          </w:p>
        </w:tc>
        <w:tc>
          <w:tcPr>
            <w:tcW w:type="dxa" w:w="1234"/>
          </w:tcPr>
          <w:p>
            <w:r>
              <w:t>LGIS</w:t>
              <w:br/>
              <w:t>BIOCHEM</w:t>
              <w:br/>
              <w:t>Lipoprotein metabolism and cholesterol</w:t>
              <w:br/>
              <w:t>Dr. Arsalan</w:t>
            </w:r>
          </w:p>
        </w:tc>
        <w:tc>
          <w:tcPr>
            <w:tcW w:type="dxa" w:w="1234"/>
          </w:tcPr>
          <w:p>
            <w:r>
              <w:t>LGIS</w:t>
              <w:br/>
              <w:t>HISTO</w:t>
              <w:br/>
              <w:t>Histology of kidney and nephron</w:t>
              <w:br/>
              <w:t>Dr. Gul Rukh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Regulation of blood pressure</w:t>
              <w:br/>
              <w:t>Dr. Jillani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HALF DAY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SATURDAY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Kidney gross structure and relations</w:t>
              <w:br/>
              <w:t>Dr. Haris Khan</w:t>
            </w:r>
          </w:p>
        </w:tc>
        <w:tc>
          <w:tcPr>
            <w:tcW w:type="dxa" w:w="1234"/>
          </w:tcPr>
          <w:p>
            <w:r>
              <w:t>LGIS</w:t>
              <w:br/>
              <w:t>EMBRYO</w:t>
              <w:br/>
              <w:t>Development of heart</w:t>
              <w:br/>
              <w:t>Dr. Ambar Saba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</w:tbl>
    <w:p>
      <w:r>
        <w:t>HISTO P1= Cardiac muscle   PHYSIO P1= Blood pressure measurement</w:t>
      </w:r>
    </w:p>
    <w:p>
      <w:r>
        <w:t>BIOCHEM P1= Estimation of blood glucose   SKILL LAB= Cardiovascular examination</w:t>
      </w:r>
    </w:p>
    <w:p>
      <w:r>
        <w:br w:type="page"/>
      </w:r>
    </w:p>
    <w:p>
      <w:r>
        <w:t>TIMETABLE FOR 2ND YEAR MBBS</w:t>
      </w:r>
    </w:p>
    <w:p>
      <w:r>
        <w:t>CARDIO-RENAL BLOCK-II (MODULE-04) (WEEK-02) (SESSION 2026-2027)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DAYS</w:t>
            </w:r>
          </w:p>
        </w:tc>
        <w:tc>
          <w:tcPr>
            <w:tcW w:type="dxa" w:w="1234"/>
          </w:tcPr>
          <w:p>
            <w:r>
              <w:t>08:00 – 09:00</w:t>
            </w:r>
          </w:p>
        </w:tc>
        <w:tc>
          <w:tcPr>
            <w:tcW w:type="dxa" w:w="1234"/>
          </w:tcPr>
          <w:p>
            <w:r>
              <w:t>09:00 – 10:00</w:t>
            </w:r>
          </w:p>
        </w:tc>
        <w:tc>
          <w:tcPr>
            <w:tcW w:type="dxa" w:w="1234"/>
          </w:tcPr>
          <w:p>
            <w:r>
              <w:t>10:00 – 11:00</w:t>
            </w:r>
          </w:p>
        </w:tc>
        <w:tc>
          <w:tcPr>
            <w:tcW w:type="dxa" w:w="1234"/>
          </w:tcPr>
          <w:p>
            <w:r>
              <w:t>11:00 – 12:00</w:t>
            </w:r>
          </w:p>
        </w:tc>
        <w:tc>
          <w:tcPr>
            <w:tcW w:type="dxa" w:w="1234"/>
          </w:tcPr>
          <w:p>
            <w:r>
              <w:t>12:00 – 12:30</w:t>
            </w:r>
          </w:p>
        </w:tc>
        <w:tc>
          <w:tcPr>
            <w:tcW w:type="dxa" w:w="1234"/>
          </w:tcPr>
          <w:p>
            <w:r>
              <w:t>12:30 – 02:00</w:t>
            </w:r>
          </w:p>
        </w:tc>
      </w:tr>
      <w:tr>
        <w:tc>
          <w:tcPr>
            <w:tcW w:type="dxa" w:w="1234"/>
          </w:tcPr>
          <w:p>
            <w:r>
              <w:t>MONDAY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Cardiac cycle</w:t>
              <w:br/>
              <w:t>Dr. Javied Iqbal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Axilla and its contents</w:t>
              <w:br/>
              <w:t>Dr. Haris Khan</w:t>
            </w:r>
          </w:p>
        </w:tc>
        <w:tc>
          <w:tcPr>
            <w:tcW w:type="dxa" w:w="1234"/>
          </w:tcPr>
          <w:p>
            <w:r>
              <w:t>LGIS</w:t>
              <w:br/>
              <w:t>BIOCHEM</w:t>
              <w:br/>
              <w:t>Cardiac enzymes in myocardial infarction</w:t>
              <w:br/>
              <w:t>Dr. Asma Khan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Gas exchange in lungs</w:t>
              <w:br/>
              <w:t>Dr. Javied Iqbal</w:t>
            </w:r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TUESDAY</w:t>
            </w:r>
          </w:p>
        </w:tc>
        <w:tc>
          <w:tcPr>
            <w:tcW w:type="dxa" w:w="1234"/>
          </w:tcPr>
          <w:p>
            <w:r>
              <w:t>LGIS</w:t>
              <w:br/>
              <w:t>HISTO</w:t>
              <w:br/>
              <w:t>Histology of peripheral nerve</w:t>
              <w:br/>
              <w:t>Dr. Gul Rukh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ECG and conducting system of heart</w:t>
              <w:br/>
              <w:t>Dr. Jillani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WEDNESDAY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Pleura and its recesses</w:t>
              <w:br/>
              <w:t>Dr. Haris Khan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Tubular reabsorption and urine concentration</w:t>
              <w:br/>
              <w:t>Dr. Jillani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THURSDAY</w:t>
            </w:r>
          </w:p>
        </w:tc>
        <w:tc>
          <w:tcPr>
            <w:tcW w:type="dxa" w:w="1234"/>
          </w:tcPr>
          <w:p>
            <w:r>
              <w:t>LGIS</w:t>
              <w:br/>
              <w:t>BIOCHEM</w:t>
              <w:br/>
              <w:t>Haemoglobin structure and function</w:t>
              <w:br/>
              <w:t>Dr. Arsalan</w:t>
            </w:r>
          </w:p>
        </w:tc>
        <w:tc>
          <w:tcPr>
            <w:tcW w:type="dxa" w:w="1234"/>
          </w:tcPr>
          <w:p>
            <w:r>
              <w:t>LGIS</w:t>
              <w:br/>
              <w:t>PHYSIO</w:t>
              <w:br/>
              <w:t>Erythropoiesis and anaemia</w:t>
              <w:br/>
              <w:t>Dr. Javied Iqbal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  <w:tr>
        <w:tc>
          <w:tcPr>
            <w:tcW w:type="dxa" w:w="1234"/>
          </w:tcPr>
          <w:p>
            <w:r>
              <w:t>FRIDAY</w:t>
            </w:r>
          </w:p>
        </w:tc>
        <w:tc>
          <w:tcPr>
            <w:tcW w:type="dxa" w:w="1234"/>
          </w:tcPr>
          <w:p>
            <w:r>
              <w:t>LGIS</w:t>
              <w:br/>
              <w:t>ANATOMY</w:t>
              <w:br/>
              <w:t>Ureter and urinary bladder</w:t>
              <w:br/>
              <w:t>Dr. Ambar Saba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HALF DAY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SATURDAY</w:t>
            </w:r>
          </w:p>
        </w:tc>
        <w:tc>
          <w:tcPr>
            <w:tcW w:type="dxa" w:w="1234"/>
          </w:tcPr>
          <w:p>
            <w:r>
              <w:t>LGIS</w:t>
              <w:br/>
              <w:t>MENTOR MENTEE MEETING</w:t>
              <w:br/>
              <w:t>Mentor mentee meeting</w:t>
              <w:br/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BREAK</w:t>
            </w:r>
          </w:p>
        </w:tc>
        <w:tc>
          <w:tcPr>
            <w:tcW w:type="dxa" w:w="1234"/>
          </w:tcPr>
          <w:p>
            <w:r>
              <w:t>SGD</w:t>
              <w:br/>
              <w:t>Batch A: Anat</w:t>
              <w:br/>
              <w:t>Batch B: Phy</w:t>
              <w:br/>
              <w:t>Batch C: Bio</w:t>
              <w:br/>
              <w:t>Batch D: SDL</w:t>
            </w:r>
          </w:p>
        </w:tc>
      </w:tr>
    </w:tbl>
    <w:p>
      <w:r>
        <w:t>HISTO P1= Cardiac muscle   PHYSIO P1= Blood pressure measurement</w:t>
      </w:r>
    </w:p>
    <w:p>
      <w:r>
        <w:t>BIOCHEM P1= Estimation of blood glucose   SKILL LAB= Cardiovascular examination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